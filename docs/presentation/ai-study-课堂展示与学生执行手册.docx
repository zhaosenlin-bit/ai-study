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Microsoft YaHei" w:hAnsi="Microsoft YaHei" w:eastAsia="Microsoft YaHei"/>
          <w:b/>
          <w:color w:val="2E74B5"/>
          <w:sz w:val="60"/>
        </w:rPr>
        <w:t>ai-study</w:t>
      </w:r>
    </w:p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2"/>
        </w:rPr>
        <w:t>三科自适应伴学 Agent 课堂展示与学生执行手册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2026 iFLYTEK AI 开发者大赛 · Adaptive-LPDS · 2026-08-18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项目定位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小学 3-6 年级语文、数学、英语三科 AI 学习伙伴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核心闭环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诊断 -&gt; 路径规划 -&gt; 脚手架辅导 -&gt; 错题复习 -&gt; 家长报告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统一技术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React + Vite + TypeScript，FastAPI，Agent，知识图谱，可插拔模型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团队分工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 后端 Agent，B 数学，C 语文，D 英语，E 前端联调演示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课堂目标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让每位同学知道自己负责什么、先做什么、怎么提交、怎么验收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D78"/>
          <w:sz w:val="24"/>
        </w:rPr>
        <w:t>先跑通完整闭环，再打磨亮点；先统一接口，再并行开发。</w:t>
      </w:r>
    </w:p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版本：v0.2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日期：2026-08-18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用途：给老师课堂讲解、给学生理解项目、给 A-E 五个角色开发时照着执行。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项目名：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仓库：https://github.com/zhaosenlin-bit/ai-study.git</w:t>
      </w:r>
    </w:p>
    <w:p>
      <w:pPr>
        <w:pStyle w:val="Heading1"/>
      </w:pPr>
      <w:r>
        <w:t>0. 老师先讲给学生听的 3 句话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第一，这个项目不是做一个“会聊天的网页”。比赛真正想看的是一个 AI 伴学 Agent：它要先了解学生，再规划学习路径，再用引导式问题帮助学生，最后记住学生的问题并调整下一次学习。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第二，五个人不是各做各的页面。我们每个人只负责一块，但所有代码必须按统一目录、统一接口、统一数据格式汇到一起，最后才会变成一个完整作品。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第三，今晚每个人的创意都可以提，但最终只保留能服务“诊断 -&gt; 路径 -&gt; 辅导 -&gt; 复盘”闭环的创意。漂亮但不影响闭环的东西排后面。</w:t>
      </w:r>
    </w:p>
    <w:p>
      <w:pPr>
        <w:pStyle w:val="Heading1"/>
      </w:pPr>
      <w:r>
        <w:t>1. 项目到底要做什么</w:t>
      </w:r>
    </w:p>
    <w:p>
      <w:pPr>
        <w:spacing w:after="120"/>
      </w:pP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 xml:space="preserve"> 是一个小学 3-6 年级语文、数学、英语三科 AI 学习伙伴。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学生进入系统后，AI 不是直接问“你想学什么”，而是先做诊断。诊断可能包含一道数学应用题、一段语文阅读、一组英语单词或对话。学生作答后，系统会更新学生画像，例如“数学分数理解薄弱”“语文阅读主旨概括较弱”“英语食物类单词容易拼错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接着，Agent 会根据学生画像和三科知识图谱生成今日学习路径。学生如果卡住，AI 不直接告诉答案，而是像老师一样给台阶：先问思路，再给提示，再给关键步骤，最后让学生自己补出答案。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学习结束后，错题会进入错题本，系统安排复习时间，家长端能看到一份简单报告：孩子今天学了什么、哪里薄弱、明天建议练什么。</w:t>
      </w:r>
    </w:p>
    <w:p>
      <w:pPr>
        <w:pStyle w:val="Heading1"/>
      </w:pPr>
      <w:r>
        <w:t>2. 比赛评分翻译成学生能懂的话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官方评分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学生要理解成什么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我们怎么证明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智能体架构设计 30 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评委不想看普通聊天框，想看 AI 会规划、会记忆、会调用工具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 Agent 流程图、接口日志、工具调用记录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自适应策略 25 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每个学生薄弱点不同，下一步学习内容也要不同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展示同一题答对/答错后路径变化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功能完备程度 20 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不能只有一个功能，必须是一条完整学习闭环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演示诊断、推荐、辅导、错题本、家长报告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创新性与体验 15 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小学生愿意用，家长看得懂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伙伴、徽章、路径地图、清晰报告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商业价值 10 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这个东西以后能给家庭、机构或学校用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PPT 讲清楚家庭伴学场景和推广方式</w:t>
            </w:r>
          </w:p>
        </w:tc>
      </w:tr>
    </w:tbl>
    <w:p/>
    <w:p>
      <w:pPr>
        <w:pStyle w:val="Heading1"/>
      </w:pPr>
      <w:r>
        <w:t>3. 最终演示要长什么样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演示不是随机点页面，而是一条固定故事线。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老师或学生打开 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选择一个四年级 demo 学生。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AI 伙伴说：“我们先做一个 5 分钟小诊断。”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学生完成三科诊断题。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系统显示三科掌握度和薄弱点。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AI 推荐今日学习路径。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学生进入数学辅导，故意答错一道题。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AI 分三步提示，不直接给答案。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错题进入错题本，并安排复习。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家长端显示报告：薄弱点、错因、建议任务。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如果这 10 步跑通，项目就有了比赛最核心的骨架。</w:t>
      </w:r>
    </w:p>
    <w:p>
      <w:pPr>
        <w:pStyle w:val="Heading1"/>
      </w:pPr>
      <w:r>
        <w:t>4. 五个人的角色边界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角色暂时用 A-E，课上由老师确认具体姓名。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课堂确认时可以使用 [A-E 角色分工确认看板](roles/00-role-assignment-board.md)。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234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分支</w:t>
            </w:r>
          </w:p>
        </w:tc>
        <w:tc>
          <w:tcPr>
            <w:tcW w:type="dxa" w:w="234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一句话职责</w:t>
            </w:r>
          </w:p>
        </w:tc>
        <w:tc>
          <w:tcPr>
            <w:tcW w:type="dxa" w:w="234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最关键产出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`feature/agent-core`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让 AI 真正像 Agent 一样工作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FastAPI、LangGraph、接口、学生画像、路径规划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`feature/subject-math`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把数学知识点、题目、错因做好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数学知识图谱、题库、错因标签、数学 Prompt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`feature/subject-chinese`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把语文阅读、古诗、表达引导做好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语文知识图谱、题库、语文 Prompt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`feature/subject-english`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把英语单词、句型、复习做好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英语词库、题库、复习调度、英语 Prompt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`feature/web-integration-demo`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把所有能力变成能看的网页和演示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前端、家长端、演示控制台、录屏脚本</w:t>
            </w:r>
          </w:p>
        </w:tc>
      </w:tr>
    </w:tbl>
    <w:p/>
    <w:p>
      <w:pPr>
        <w:pStyle w:val="Heading1"/>
      </w:pPr>
      <w:r>
        <w:t>5. 每个人今晚需要交什么创意方案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每位同学的创意方案不要写成大作文，按这个模板写：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要写什么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创意名称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例如“错题复习小地图”“AI 古诗画面引导”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对应评分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架构、自适应、完整度、体验、商业价值中的哪一个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学生收益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小学生用它能解决什么学习问题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需要模块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前端、后端、数学、语文、英语、数据中的哪些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两周可做版本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最小能演示的版本是什么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风险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会不会太难、太耗时、依赖 Key 或素材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筛选原则：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P0：能让主闭环更完整，必须优先做。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P1：能让演示更好懂，可以做。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P2：只是好看但不影响闭环，最后有时间再做。</w:t>
      </w:r>
    </w:p>
    <w:p>
      <w:pPr>
        <w:pStyle w:val="Heading1"/>
      </w:pPr>
      <w:r>
        <w:t>6. 不会开发时先看这里</w:t>
      </w:r>
    </w:p>
    <w:p>
      <w:pPr>
        <w:pStyle w:val="Heading2"/>
      </w:pPr>
      <w:r>
        <w:t>6.1 你不是一个人从零开始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每个角色都有自己的目录和验收标准。你只要先把自己目录里的最小版本做出来，不需要一开始就理解全项目。</w:t>
      </w:r>
    </w:p>
    <w:p>
      <w:pPr>
        <w:pStyle w:val="Heading2"/>
      </w:pPr>
      <w:r>
        <w:t>6.2 每个人第一天只做 3 件事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把仓库拉下来。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切到自己的分支。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在自己的目录放一个最小可用样例。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例如数学负责人第一天不需要做完全部题库，只需要提交 5 个数学知识点、5 道题、1 个 Prompt 样例，让 A 和 E 能先联调。</w:t>
      </w:r>
    </w:p>
    <w:p>
      <w:pPr>
        <w:pStyle w:val="Heading2"/>
      </w:pPr>
      <w:r>
        <w:t>6.3 不允许“等别人做完我再做”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如果后端没好，前端用 mock 数据。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如果三科题库没全，后端用样例数据。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如果语音 Key 没好，前端先用文本按钮和 mock 音频。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如果模型不稳定，先用 </w:t>
      </w:r>
      <w:r>
        <w:rPr>
          <w:rFonts w:ascii="Consolas" w:hAnsi="Consolas" w:eastAsia="Microsoft YaHei"/>
          <w:b w:val="0"/>
          <w:color w:val="9B1C1C"/>
          <w:sz w:val="20"/>
        </w:rPr>
        <w:t>LLM_PROVIDER=mock</w:t>
      </w:r>
      <w:r>
        <w:rPr>
          <w:rFonts w:ascii="Microsoft YaHei" w:hAnsi="Microsoft YaHei" w:eastAsia="Microsoft YaHei"/>
          <w:b w:val="0"/>
          <w:sz w:val="21"/>
        </w:rPr>
        <w:t xml:space="preserve"> 跑完整流程。</w:t>
      </w:r>
    </w:p>
    <w:p>
      <w:pPr>
        <w:pStyle w:val="Heading1"/>
      </w:pPr>
      <w:r>
        <w:t>7. Git 操作说明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第一次拉仓库：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git clone https://github.com/zhaosenlin-bit/ai-study.git</w:t>
              <w:br/>
              <w:t>cd ai-study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老师创建好 </w:t>
      </w:r>
      <w:r>
        <w:rPr>
          <w:rFonts w:ascii="Consolas" w:hAnsi="Consolas" w:eastAsia="Microsoft YaHei"/>
          <w:b w:val="0"/>
          <w:color w:val="9B1C1C"/>
          <w:sz w:val="20"/>
        </w:rPr>
        <w:t>develop</w:t>
      </w:r>
      <w:r>
        <w:rPr>
          <w:rFonts w:ascii="Microsoft YaHei" w:hAnsi="Microsoft YaHei" w:eastAsia="Microsoft YaHei"/>
          <w:b w:val="0"/>
          <w:sz w:val="21"/>
        </w:rPr>
        <w:t xml:space="preserve"> 后，每个同学从 </w:t>
      </w:r>
      <w:r>
        <w:rPr>
          <w:rFonts w:ascii="Consolas" w:hAnsi="Consolas" w:eastAsia="Microsoft YaHei"/>
          <w:b w:val="0"/>
          <w:color w:val="9B1C1C"/>
          <w:sz w:val="20"/>
        </w:rPr>
        <w:t>develop</w:t>
      </w:r>
      <w:r>
        <w:rPr>
          <w:rFonts w:ascii="Microsoft YaHei" w:hAnsi="Microsoft YaHei" w:eastAsia="Microsoft YaHei"/>
          <w:b w:val="0"/>
          <w:sz w:val="21"/>
        </w:rPr>
        <w:t xml:space="preserve"> 拉自己的分支：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git checkout develop</w:t>
              <w:br/>
              <w:t>git pull origin develop</w:t>
              <w:br/>
              <w:t>git checkout -b feature/subject-math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每天提交：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git status</w:t>
              <w:br/>
              <w:t>git add .</w:t>
              <w:br/>
              <w:t>git commit -m "feat(math): add first diagnosis questions"</w:t>
              <w:br/>
              <w:t>git push -u origin feature/subject-math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不要直接改 </w:t>
      </w:r>
      <w:r>
        <w:rPr>
          <w:rFonts w:ascii="Consolas" w:hAnsi="Consolas" w:eastAsia="Microsoft YaHei"/>
          <w:b w:val="0"/>
          <w:color w:val="9B1C1C"/>
          <w:sz w:val="20"/>
        </w:rPr>
        <w:t>main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不要提交 </w:t>
      </w:r>
      <w:r>
        <w:rPr>
          <w:rFonts w:ascii="Consolas" w:hAnsi="Consolas" w:eastAsia="Microsoft YaHei"/>
          <w:b w:val="0"/>
          <w:color w:val="9B1C1C"/>
          <w:sz w:val="20"/>
        </w:rPr>
        <w:t>.env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不要私下改接口。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不要把大视频、压缩包、临时文件提交进仓库。</w:t>
      </w:r>
    </w:p>
    <w:p>
      <w:pPr>
        <w:pStyle w:val="Heading1"/>
      </w:pPr>
      <w:r>
        <w:t>8. 模型选择规则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比赛公开文本没有要求必须用星火。我们可以用 DeepSeek、Qwen、MiniMax，也可以接星火。正确做法是把模型做成可切换：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LLM_PROVIDER=spark | deepseek | qwen | minimax | mock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建议策略：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主流程先用最稳定、最容易接通的模型跑起来。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讯飞星火或讯飞语音作为赛事契合亮点保留。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PPT 中说明每个模型承担什么任务。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代码里不要把某一家模型写死。</w:t>
      </w:r>
    </w:p>
    <w:p>
      <w:pPr>
        <w:pStyle w:val="Heading1"/>
      </w:pPr>
      <w:r>
        <w:t>9. 目录怎么放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apps/web/                         # E：React 前端</w:t>
              <w:br/>
              <w:t>services/api/                     # A：FastAPI 接口</w:t>
              <w:br/>
              <w:t>services/agent/                   # A：Agent 工作流</w:t>
              <w:br/>
              <w:t>packages/contracts/               # A/E：共享接口类型</w:t>
              <w:br/>
              <w:t>data/knowledge_graph/math/        # B：数学知识图谱</w:t>
              <w:br/>
              <w:t>data/question_bank/math/          # B：数学题库</w:t>
              <w:br/>
              <w:t>prompts/math/                     # B：数学 Prompt</w:t>
              <w:br/>
              <w:t>data/knowledge_graph/chinese/     # C：语文知识图谱</w:t>
              <w:br/>
              <w:t>data/question_bank/chinese/       # C：语文题库</w:t>
              <w:br/>
              <w:t>prompts/chinese/                  # C：语文 Prompt</w:t>
              <w:br/>
              <w:t>data/knowledge_graph/english/     # D：英语知识图谱</w:t>
              <w:br/>
              <w:t>data/question_bank/english/       # D：英语题库</w:t>
              <w:br/>
              <w:t>prompts/english/                  # D：英语 Prompt</w:t>
              <w:br/>
              <w:t>docs/api/                         # 全组：接口契约</w:t>
              <w:br/>
              <w:t>docs/demo/                        # E：演示脚本</w:t>
              <w:br/>
              <w:t>tests/                            # 全组：测试</w:t>
            </w:r>
          </w:p>
        </w:tc>
      </w:tr>
    </w:tbl>
    <w:p>
      <w:pPr>
        <w:pStyle w:val="Heading1"/>
      </w:pPr>
      <w:r>
        <w:t>10. 接口契约为什么重要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接口契约就是五个人之间的“共同语言”。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前端不能猜后端字段，后端不能猜题库格式，三科模块不能每个人写一种数据结构。所有人都按 </w:t>
      </w:r>
      <w:r>
        <w:rPr>
          <w:rFonts w:ascii="Consolas" w:hAnsi="Consolas" w:eastAsia="Microsoft YaHei"/>
          <w:b w:val="0"/>
          <w:color w:val="9B1C1C"/>
          <w:sz w:val="20"/>
        </w:rPr>
        <w:t>docs/api/openapi-contract-v0.yaml</w:t>
      </w:r>
      <w:r>
        <w:rPr>
          <w:rFonts w:ascii="Microsoft YaHei" w:hAnsi="Microsoft YaHei" w:eastAsia="Microsoft YaHei"/>
          <w:b w:val="0"/>
          <w:sz w:val="21"/>
        </w:rPr>
        <w:t xml:space="preserve"> 来。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如果要改接口：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先在群里说清楚为什么要改。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先改 OpenAPI 文档。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A 和 E 确认。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再改代码。</w:t>
      </w:r>
    </w:p>
    <w:p>
      <w:pPr>
        <w:pStyle w:val="Heading1"/>
      </w:pPr>
      <w:r>
        <w:t>11. A 角色：Agent 后端负责人详细说明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 的任务最像“总控台”。你不需要写所有题目，也不需要做漂亮页面，但你要让所有模块能连起来。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第一阶段先做：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FastAPI 启动成功。</w:t>
      </w:r>
    </w:p>
    <w:p>
      <w:pPr>
        <w:pStyle w:val="ListNumber"/>
        <w:spacing w:after="80"/>
      </w:pPr>
      <w:r>
        <w:rPr>
          <w:rFonts w:ascii="Consolas" w:hAnsi="Consolas" w:eastAsia="Microsoft YaHei"/>
          <w:b w:val="0"/>
          <w:color w:val="9B1C1C"/>
          <w:sz w:val="20"/>
        </w:rPr>
        <w:t>/api/v1/health</w:t>
      </w:r>
      <w:r>
        <w:rPr>
          <w:rFonts w:ascii="Microsoft YaHei" w:hAnsi="Microsoft YaHei" w:eastAsia="Microsoft YaHei"/>
          <w:b w:val="0"/>
          <w:sz w:val="21"/>
        </w:rPr>
        <w:t xml:space="preserve"> 返回 OK。</w:t>
      </w:r>
    </w:p>
    <w:p>
      <w:pPr>
        <w:pStyle w:val="ListNumber"/>
        <w:spacing w:after="80"/>
      </w:pPr>
      <w:r>
        <w:rPr>
          <w:rFonts w:ascii="Consolas" w:hAnsi="Consolas" w:eastAsia="Microsoft YaHei"/>
          <w:b w:val="0"/>
          <w:color w:val="9B1C1C"/>
          <w:sz w:val="20"/>
        </w:rPr>
        <w:t>/api/v1/diagnosis/start</w:t>
      </w:r>
      <w:r>
        <w:rPr>
          <w:rFonts w:ascii="Microsoft YaHei" w:hAnsi="Microsoft YaHei" w:eastAsia="Microsoft YaHei"/>
          <w:b w:val="0"/>
          <w:sz w:val="21"/>
        </w:rPr>
        <w:t xml:space="preserve"> 能返回 mock 诊断题。</w:t>
      </w:r>
    </w:p>
    <w:p>
      <w:pPr>
        <w:pStyle w:val="ListNumber"/>
        <w:spacing w:after="80"/>
      </w:pPr>
      <w:r>
        <w:rPr>
          <w:rFonts w:ascii="Consolas" w:hAnsi="Consolas" w:eastAsia="Microsoft YaHei"/>
          <w:b w:val="0"/>
          <w:color w:val="9B1C1C"/>
          <w:sz w:val="20"/>
        </w:rPr>
        <w:t>/api/v1/diagnosis/submit</w:t>
      </w:r>
      <w:r>
        <w:rPr>
          <w:rFonts w:ascii="Microsoft YaHei" w:hAnsi="Microsoft YaHei" w:eastAsia="Microsoft YaHei"/>
          <w:b w:val="0"/>
          <w:sz w:val="21"/>
        </w:rPr>
        <w:t xml:space="preserve"> 能根据答案生成薄弱点。</w:t>
      </w:r>
    </w:p>
    <w:p>
      <w:pPr>
        <w:pStyle w:val="ListNumber"/>
        <w:spacing w:after="80"/>
      </w:pPr>
      <w:r>
        <w:rPr>
          <w:rFonts w:ascii="Consolas" w:hAnsi="Consolas" w:eastAsia="Microsoft YaHei"/>
          <w:b w:val="0"/>
          <w:color w:val="9B1C1C"/>
          <w:sz w:val="20"/>
        </w:rPr>
        <w:t>/api/v1/agent/chat</w:t>
      </w:r>
      <w:r>
        <w:rPr>
          <w:rFonts w:ascii="Microsoft YaHei" w:hAnsi="Microsoft YaHei" w:eastAsia="Microsoft YaHei"/>
          <w:b w:val="0"/>
          <w:sz w:val="21"/>
        </w:rPr>
        <w:t xml:space="preserve"> 能返回一条引导式回答。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第二阶段再做：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接入三科题库。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接入模型网关。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接入学生画像和错题本。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输出 Agent 工具调用日志。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让路径规划根据掌握度变化。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 的验收：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Swagger 能打开。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前端能调通核心接口。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同一个学生答错和答对后，推荐路径不同。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日志能看到 Agent 的诊断、规划、辅导、反思节点。</w:t>
      </w:r>
    </w:p>
    <w:p>
      <w:pPr>
        <w:pStyle w:val="Heading1"/>
      </w:pPr>
      <w:r>
        <w:t>12. B 角色：数学负责人详细说明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数学是最适合展示自适应的模块，因为错因很清楚。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B 第一阶段先做：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30 个 3-4 年级数学知识点。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30 道诊断题。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10 道错题复习题。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3 个 Prompt：诊断、分步提示、错因分析。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1 条完整数学演示脚本。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数学题不要只写答案，要写错因。比如：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{</w:t>
              <w:br/>
              <w:t xml:space="preserve">  "error_type": "concept_missing",</w:t>
              <w:br/>
              <w:t xml:space="preserve">  "reason": "学生把分母相加，说明没有理解通分"</w:t>
              <w:br/>
              <w:t>}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B 的验收：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A 能读取数学 JSON。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E 能在前端展示数学题。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演示中 AI 能分步提示，而不是直接给答案。</w:t>
      </w:r>
    </w:p>
    <w:p>
      <w:pPr>
        <w:pStyle w:val="Heading1"/>
      </w:pPr>
      <w:r>
        <w:t>13. C 角色：语文负责人详细说明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语文模块不要做成“背答案”。重点是引导学生理解文本、想象画面、表达观点。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C 第一阶段先做：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10 个古诗知识点。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10 个阅读理解知识点。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10 个词语/表达知识点。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60 道题或材料条目。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3 个 Prompt：古诗引导、阅读证据定位、表达支架。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语文引导例子：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学生问：“这首诗是什么意思？”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AI 不要直接整首翻译，而是问：“你先找一找，诗里出现了哪些景物？这些景物让你想到什么画面？”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C 的验收：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古诗或阅读至少能完整演示一轮。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每道题有知识点和错因标签。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AI 回答适合小学生，不要太成人化。</w:t>
      </w:r>
    </w:p>
    <w:p>
      <w:pPr>
        <w:pStyle w:val="Heading1"/>
      </w:pPr>
      <w:r>
        <w:t>14. D 角色：英语负责人详细说明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英语模块重点展示单词记忆、句型使用和复习调度。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D 第一阶段先做：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40 个核心词汇节点。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20 道单词题。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10 组情景对话。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10 道句型补全题。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复习调度规则。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复习规则先用简单版本：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下次复习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答错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 天后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答对 1 次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 天后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答对 2 次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 天后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答对 3 次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 天后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D 的验收：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能展示一个错词进入复习计划。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能展示一段简单情景对话。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如果语音没接通，也要有文本版演示。</w:t>
      </w:r>
    </w:p>
    <w:p>
      <w:pPr>
        <w:pStyle w:val="Heading1"/>
      </w:pPr>
      <w:r>
        <w:t>15. E 角色：前端与演示负责人详细说明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E 的任务是把大家的成果变成“评委能看懂”的作品。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统一技术栈：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React + Vite + TypeScript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第一阶段先做页面空架子：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学生首页。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诊断页。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AI 对话页。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学习路径页。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错题本页。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家长报告页。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演示控制台。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前端可以先用 mock 数据，不要等后端。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E 的验收：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能一键切换 demo 学生。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能按演示脚本走完整流程。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页面没有明显空按钮。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API 失败时有提示。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能录制 3-5 分钟演示视频。</w:t>
      </w:r>
    </w:p>
    <w:p>
      <w:pPr>
        <w:pStyle w:val="Heading1"/>
      </w:pPr>
      <w:r>
        <w:t>16. 每周节奏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老师检查什么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8.18 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 A-E、创意筛选、MVP 范围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每人是否知道自己负责什么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8.19-8.21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骨架和样例数据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每个分支是否有第一次提交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8.22-8.28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核心功能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单科诊断到推荐是否跑通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8.29-9.04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三科联调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三科闭环是否跑通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9.05-9.08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视频、PPT、部署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预答辩是否讲得清楚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9.09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最终提交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zip、PPT/PDF、Demo、视频是否齐全</w:t>
            </w:r>
          </w:p>
        </w:tc>
      </w:tr>
    </w:tbl>
    <w:p/>
    <w:p>
      <w:pPr>
        <w:pStyle w:val="Heading1"/>
      </w:pPr>
      <w:r>
        <w:t>17. 每日站会怎么说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每个人只说 3 件事：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我昨天完成了什么。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我今天要完成什么。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我卡在哪里，需要谁帮忙。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不要说“我研究了一下”。要说具体产出，例如“我提交了 10 道数学题”“我把诊断接口 mock 跑通了”。</w:t>
      </w:r>
    </w:p>
    <w:p>
      <w:pPr>
        <w:pStyle w:val="Heading1"/>
      </w:pPr>
      <w:r>
        <w:t>18. PR 描述怎么写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每次提 PR 写清楚：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做了什么：</w:t>
              <w:br/>
              <w:t>- 新增 10 道四年级数学诊断题</w:t>
              <w:br/>
              <w:t>- 增加 concept_missing 和 calculation_error 两类错因</w:t>
              <w:br/>
              <w:br/>
              <w:t>怎么验收：</w:t>
              <w:br/>
              <w:t>- 打开 data/question_bank/math/grade4.json 能看到题目</w:t>
              <w:br/>
              <w:t>- question_id 为 math_q_0001 到 math_q_0010</w:t>
              <w:br/>
              <w:br/>
              <w:t>还缺什么：</w:t>
              <w:br/>
              <w:t>- 还缺 20 道复习题</w:t>
            </w:r>
          </w:p>
        </w:tc>
      </w:tr>
    </w:tbl>
    <w:p>
      <w:pPr>
        <w:pStyle w:val="Heading1"/>
      </w:pPr>
      <w:r>
        <w:t>19. 最容易出问题的地方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后果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预防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每个人自己定义字段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最后合不起来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统一看 OpenAPI 和数据样例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前端等后端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页面做不完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先用 mock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题库没有错因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自适应讲不出来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每题必须有知识点和错因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直接给答案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不符合赛题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Prompt 必须要求分步引导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只做单科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三科方案不明显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每科至少一条演示流程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不提交 Git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看不出分工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每天至少一次小提交</w:t>
            </w:r>
          </w:p>
        </w:tc>
      </w:tr>
    </w:tbl>
    <w:p/>
    <w:p>
      <w:pPr>
        <w:pStyle w:val="Heading1"/>
      </w:pPr>
      <w:r>
        <w:t>20. 最终验收清单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老师验收时逐项打勾：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GitHub 仓库有 README、总文档、角色文档、docx 展示文档。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A-E 每个人都有自己的分支和提交记录。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React 前端能打开。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后端 API 能打开 Swagger。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三科各有知识图谱和题库。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能跑完整诊断、路径、辅导、错题、报告闭环。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模型可以配置，不被某一个 Key 卡死。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演示视频 3-5 分钟。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0"/>
        </w:rPr>
        <w:t>☐ PPT/PDF 讲清技术架构、知识库、团队分工和商业价值。</w:t>
      </w:r>
    </w:p>
    <w:p>
      <w:pPr>
        <w:pStyle w:val="Heading1"/>
      </w:pPr>
      <w:r>
        <w:t>21. 今晚课堂板书建议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项目名：ai-study</w:t>
              <w:br/>
              <w:t>目标：三科自适应 AI 伴学 Agent</w:t>
              <w:br/>
              <w:t>主闭环：诊断 -&gt; 路径 -&gt; 辅导 -&gt; 错题/复盘 -&gt; 家长报告</w:t>
              <w:br/>
              <w:t>技术：React + FastAPI + Agent + 知识图谱 + 可插拔模型</w:t>
              <w:br/>
              <w:t>分工：A 后端 Agent，B 数学，C 语文，D 英语，E 前端演示</w:t>
              <w:br/>
              <w:t>原则：接口先行，mock 先跑，小步提交，每晚同步</w:t>
            </w:r>
          </w:p>
        </w:tc>
      </w:tr>
    </w:tbl>
    <w:p>
      <w:pPr>
        <w:pStyle w:val="Heading1"/>
      </w:pPr>
      <w:r>
        <w:t>22. 学生拿到任务后的第一条消息模板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每位同学确认角色后，在群里发：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我是角色 X，负责 ______。</w:t>
              <w:br/>
              <w:t>今晚我先完成 ______。</w:t>
              <w:br/>
              <w:t>明天我会提交到分支 ______。</w:t>
              <w:br/>
              <w:t>我目前最大的风险是 ______。</w:t>
              <w:br/>
              <w:t>需要谁配合我 ______。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这样老师能马上知道谁清楚、谁还需要帮忙。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ai-study 项目课堂展示与学生执行手册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